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品牌智能体 — 关键对话记录</w:t>
      </w:r>
    </w:p>
    <w:p>
      <w:r>
        <w:rPr>
          <w:b/>
        </w:rPr>
        <w:t>目标用户：</w:t>
      </w:r>
      <w:r>
        <w:t>0-3年新消费品牌创始人（食品、宠物、美妆、香薰、家居、玩具等实体消费品）</w:t>
      </w:r>
    </w:p>
    <w:p>
      <w:r>
        <w:rPr>
          <w:b/>
        </w:rPr>
        <w:t>产品方向：</w:t>
      </w:r>
      <w:r>
        <w:t>AI 原生品牌咨询 Agent，覆盖品牌咨询八个环节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【第一问】</w:t>
      </w:r>
      <w:r>
        <w:rPr>
          <w:color w:val="1A56DB"/>
          <w:sz w:val="22"/>
        </w:rPr>
        <w:t>关于「小型创业者」，你说的到底是谁？</w:t>
        <w:br/>
        <w:br/>
        <w:t>「小型创业者」这个画像太宽了。帮我把它收窄。你脑海中那个最典型的用户，是下面哪一种？</w:t>
        <w:br/>
        <w:br/>
        <w:t>• 独立创作者（一人公司的 newsletter 作者、播客主、YouTuber）——需要「个人品牌化」，决策链极短，预算极低</w:t>
        <w:br/>
        <w:t>• 微型 SaaS 创始人（2-5人团队，有在线产品）——需要品牌帮他们从「功能产品」跳到「有记忆点的品牌」</w:t>
        <w:br/>
        <w:t>• 实体消费品创业者（DTC 护肤、食品、服饰等）——品牌是核心竞争力，但传统品牌咨询太贵</w:t>
        <w:br/>
        <w:t>• 服务型小团队（设计工作室、咨询公司、本地服务商）——需要品牌来差异化，行业分散</w:t>
        <w:br/>
        <w:t>• 还没注册公司的「想做副业的人」——还在验证想法阶段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我最靠近的是实体消费品创业者，尤其是 0-3 年的新消费品牌创始人，比如食品、宠物、美妆、香薰、家居、玩具这类有产品、有一定市场基础，或者正在准备进入市场，但没有完整品牌团队的小型创业者。</w:t>
        <w:br/>
        <w:br/>
        <w:t>他们可能已经开始做产品，有一些用户和收入，也可能还处于创业早期，正在验证一个品牌想法。他们共同的问题是缺少系统的品牌方法，不知道如何从市场、用户、竞争中判断方向，也不知道如何把零散想法整理成清晰的品牌战略。</w:t>
        <w:br/>
        <w:br/>
        <w:t>我希望服务的是这类想做消费品牌、但缺少品牌战略能力的创业者，包括已经开始行动需要升级品牌的人，也包括还没有正式启动、需要验证品牌方向的人。对于他们来说，传统品牌咨询成本太高，而普通 AI 又无法提供连续的战略推导和决策支持。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【第二问】</w:t>
      </w:r>
      <w:r>
        <w:rPr>
          <w:color w:val="1A56DB"/>
          <w:sz w:val="22"/>
        </w:rPr>
        <w:t>你说的是八个环节。一个创始人走进来，他最痛的是哪一段？</w:t>
        <w:br/>
        <w:br/>
        <w:t>八个环节从用户访谈到内容规划，跨度巨大。假设我就是一个做宠物食品的创始人，今年刚跑通第一款产品，月销大概10万，团队3个人。我打开你的产品——我最想在第一次使用后得到什么？</w:t>
        <w:br/>
        <w:br/>
        <w:t>A：「我终于知道我的品牌应该代表什么了」——清晰的品牌定位、核心价值主张、差异化方向（品牌核心战略）</w:t>
        <w:br/>
        <w:t>B：「我终于知道我的消费者到底是怎么想的了」——从零散用户反馈里挖掘洞察（消费者洞察）</w:t>
        <w:br/>
        <w:t>C：「我看到了我到底有没有机会」——赛道有没有空间，细分对不对，竞争水位怎么样（市场机会+竞争判断）</w:t>
        <w:br/>
        <w:t>D：「我终于有一份能拿去用的品牌方案了」——可交付的完整品牌文档，直接指导视觉设计和内容执行（全流程）</w:t>
        <w:br/>
        <w:t>E：「我知道下一步具体该做什么了」——清晰的行动清单：先改哪里、先测什么、先做什么内容（偏执行落地）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我第一直觉更接近 A，但最终希望落到 D。</w:t>
        <w:br/>
        <w:br/>
        <w:t>对于这类创业者来说，最痛的问题不是缺少一份漂亮的方案，而是不知道自己的品牌到底应该建立什么认知、为什么用户会选择自己。所以第一次使用后，最重要的价值应该是帮助他们找到清晰的品牌方向，包括定位、核心价值和差异化机会。</w:t>
        <w:br/>
        <w:br/>
        <w:t>但产品最终不应该只停留在战略判断，而是通过完整八个环节，把这个判断逐步转化成可以执行的品牌方案，让用户不仅知道「我是谁」，还知道后续视觉、内容和增长应该怎么做。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【第三问】</w:t>
      </w:r>
      <w:r>
        <w:rPr>
          <w:color w:val="1A56DB"/>
          <w:sz w:val="22"/>
        </w:rPr>
        <w:t>在你描述的八个环节里，哪些是你认为「AI 能做到 80 分」的，哪些是「AI 只能辅助，人必须做最终判断」的？</w:t>
        <w:br/>
        <w:br/>
        <w:t>第一类：AI 可以独立完成大部分工作——商业背景分析、市场机会分析</w:t>
        <w:br/>
        <w:t>第二类：AI 能产出高质量初稿，但创始人必须深度参与和校准——消费者洞察、品牌核心战略</w:t>
        <w:br/>
        <w:t>第三类：AI 更多是提供框架和模板，核心执行依赖专业能力——视觉策略、内容规划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我基本认同这个分类，但会稍微调整。AI 最适合的不是单纯替代某一个环节，而是在信息整理、分析推理和方案生成上提供高效率支持。</w:t>
        <w:br/>
        <w:br/>
        <w:t>S1 创始人诉求、S2 商业现状、S3 市场机会：AI 可以做到比较高的完成度，主要依赖信息收集、结构化分析和问题提炼。但创始人的真实动机、商业判断和资源限制，仍需要用户参与确认。</w:t>
        <w:br/>
        <w:br/>
        <w:t>S4 消费者、S5 竞争判断：AI 能产出高质量分析，但需要创始人校准。AI 可以帮助整理用户反馈、发现模式、分析竞品，但真正重要的洞察需要结合创业者对行业和用户的长期观察。</w:t>
        <w:br/>
        <w:br/>
        <w:t>S6 品牌核心策略：最关键的阶段。AI 可以帮助推演方向、提出策略选项，但最终决策一定需要创始人参与，因为品牌战略本质上是选择，而不是计算。</w:t>
        <w:br/>
        <w:br/>
        <w:t>S7 视觉和 S8 内容：AI 能提供较强辅助，尤其是方向规划、内容体系、表达建议，但最终执行质量仍然依赖设计和运营能力。</w:t>
        <w:br/>
        <w:br/>
        <w:t>所以我更希望这个产品不是「AI 自动完成品牌咨询」，而是一个 AI 品牌战略伙伴：负责大量分析、推理和结构化工作，帮助创始人做更好的决策，而不是替代人的判断。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【第四问】</w:t>
      </w:r>
      <w:r>
        <w:rPr>
          <w:color w:val="1A56DB"/>
          <w:sz w:val="22"/>
        </w:rPr>
        <w:t>MVP 你打算砍到什么程度？</w:t>
        <w:br/>
        <w:br/>
        <w:t>八个环节全做，听起来像是一个 12-18 个月的工程。但如果只给你 6-8 周做一个能拿给第一批用户用的 MVP，你砍到什么程度？</w:t>
        <w:br/>
        <w:br/>
        <w:t>• 环节层面：八个环节都做但每个都很浅？还是只做前 3-4 个环节但做深做透（比如只做到品牌核心战略，后面视觉和内容先不做）？</w:t>
        <w:br/>
        <w:t>• 深度层面：S2 商业背景分析，MVP 里是你问创始人 10 个问题让他自己填，还是你帮他去爬公开数据？S4 消费者洞察，MVP 里是你给他一套访谈框架让他自己去聊，还是他上传访谈录音你帮他分析？</w:t>
        <w:br/>
        <w:t>• 交互层面：MVP 的体验是一次性填完所有信息等结果？还是一轮一轮对话式推进？</w:t>
        <w:br/>
        <w:br/>
        <w:t>你心里第一个真正能用的版本，到底长什么样？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我不会砍掉八个环节，因为现有提示词和阶段设计可以迁移。MVP 更关注的是验证「AI 能不能模拟品牌咨询流程并帮助创业者形成清晰战略」，而不是把每个环节做到咨询公司级深度。</w:t>
        <w:br/>
        <w:br/>
        <w:t>会保留 S1-S8 八个阶段，但控制每个阶段的深度，以结构化输出为核心。每个阶段完成关键访谈、分析和决策沉淀，最终形成一份完整品牌战略报告，而不是只做某一个阶段。</w:t>
        <w:br/>
        <w:br/>
        <w:t>交互上我更倾向于一轮一轮的对话式推进，因为品牌战略本身需要不断澄清和推导，不适合一次性填写表单。用户通过 AI 访谈完成每个阶段，AI 根据已有上下文生成阶段结论，用户确认后进入下一阶段。</w:t>
        <w:br/>
        <w:br/>
        <w:t>深度方面，MVP 不会做复杂的数据爬取、用户录音分析等能力，而是先利用已有的提示词体系和分析框架，让 AI 基于用户输入、公开信息和结构化推理完成第一版咨询流程。后续再逐步增加数据能力、知识库和自动化分析。</w:t>
        <w:br/>
        <w:br/>
        <w:t>第一版的目标是一天内完成可用版本，验证一个核心问题：一个创业者是否愿意通过这样的 AI 咨询流程，把自己的品牌从模糊想法推进到清晰战略。</w:t>
      </w:r>
    </w:p>
    <w:p>
      <w:r>
        <w:t>————————————————————————————————————————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【第五问】</w:t>
      </w:r>
      <w:r>
        <w:rPr>
          <w:color w:val="1A56DB"/>
          <w:sz w:val="22"/>
        </w:rPr>
        <w:br/>
        <w:t>你说 MVP 的核心是验证「创业者是否愿意用这个流程把品牌从模糊推进到清晰」。那怎么算「验证通过」？</w:t>
        <w:br/>
        <w:br/>
        <w:t>假设你把 MVP 拿给 10 个消费品创始人用——</w:t>
        <w:br/>
        <w:br/>
        <w:t>• 什么信号告诉你「这事儿成了」？是 7/10 的人走完了八个环节？是有人主动问「怎么付费」？是有人把输出的品牌报告真的用起来了？</w:t>
        <w:br/>
        <w:t>• 什么信号告诉你「方向错了」？是大部分人卡在第三阶段就弃了？是输出没人当真？是创始人觉得「AI 说的都对，但我还是不知道该怎么办」？</w:t>
        <w:br/>
        <w:t>• 跟「去小红书搜一篇品牌定位文章」或者「用 ChatGPT 聊半小时」相比，你的 MVP 到底要多好才算赢？用户花 45 分钟走完八个环节，跟花 5 分钟问 ChatGPT 相比，你给他的增量价值到底是什么？</w:t>
        <w:br/>
        <w:br/>
        <w:t>你心里有没有一个更具体的 MVP 成功/失败判断标准？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我认为 MVP 成功的核心不是用户一定走完八个阶段，而是验证 AI Brand OS 是否能提供普通 AI 无法提供的「连续战略推导价值」。</w:t>
        <w:br/>
        <w:br/>
        <w:t>如果拿给 10 个消费品创业者测试，我希望看到的信号是：大部分用户能够完成主要流程，并且在结束后明确认为自己对品牌方向更清晰，尤其是在定位、目标用户和差异化方向上获得了之前没有的判断。更强的信号是用户愿意把这份结果用于后续设计、内容或者产品决策，甚至愿意为持续使用付费。</w:t>
        <w:br/>
        <w:br/>
        <w:t>如果用户只是觉得「AI 写得挺专业」，但没有帮助他做选择，或者输出和普通 ChatGPT 差不多，那说明方向有问题。</w:t>
        <w:br/>
        <w:br/>
        <w:t>相比直接问 ChatGPT，AI Brand OS 的核心价值不是单次回答，而是通过八个阶段建立上下文，让前面的商业背景、市场、用户、竞争分析能够影响后面的品牌策略，而不是每次重新提问。用户最终得到的不是一堆建议，而是一套有推导过程、有决策依据的品牌战略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【第六问】</w:t>
      </w:r>
      <w:r>
        <w:rPr>
          <w:color w:val="1A56DB"/>
          <w:sz w:val="22"/>
        </w:rPr>
        <w:br/>
        <w:t>你说 MVP 一天做完。那反过来说，什么东西你明确「不做」？</w:t>
        <w:br/>
        <w:br/>
        <w:t>• 不提供品牌命名？• 不做竞品爬取/监控？• 不做视觉产出？• 不做内容日历/排期？</w:t>
        <w:br/>
        <w:t>• 不做用户调研工具？• 不做财务/定价分析？• 不做多人协作？• 不接入电商/社媒后台？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MVP 阶段明确收缩边界，所有这些都不做：品牌命名/slogan、视觉产出、内容日历/排期、用户调研工具/问卷/NPS、财务模型/定价/供应链、多人协作/权限、电商社媒后台接入。</w:t>
        <w:br/>
        <w:br/>
        <w:t>另外 MVP 也不做复杂自动化：多 Agent 协作、自动无限优化、复杂知识库、行业数据库等。第一阶段先证明「结构化品牌咨询流程 + AI 推理」本身有价值，再逐步扩展外围能力。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【第七问】</w:t>
      </w:r>
      <w:r>
        <w:rPr>
          <w:color w:val="1A56DB"/>
          <w:sz w:val="22"/>
        </w:rPr>
        <w:br/>
        <w:t>你说一天做完 MVP，又说有「现有提示词体系可以迁移」。你现在手里到底有什么？</w:t>
        <w:br/>
        <w:br/>
        <w:t>• 你已经有完整的 S1-S8 提示词模板了？（是一套 prompt chain，还是单个长 prompt？）</w:t>
        <w:br/>
        <w:t>• 这套提示词是你在 ChatGPT/Claude 里手动测过的？还是只是文档里写好的方法论框架？</w:t>
        <w:br/>
        <w:t>• 你有没有一个初步的技术选型？Dify/Coze/Flowise？还是自己写 Python/Next.js？</w:t>
        <w:br/>
        <w:t>• 「一天」是搭出一个命令行原型、一个 Web 对话界面、还是一个完整的可部署应用？</w:t>
        <w:br/>
        <w:t>• 你是一个人在做，还是有工程师/设计师一起？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目前已经有一套比较完整的 S1-S8 提示词体系和阶段设计，是按品牌咨询流程拆分的阶段化工作流，不是单个长 prompt。之前已对部分阶段进行过多轮测试和优化，包括阶段职责、输出结构、质量检查和报告生成逻辑。</w:t>
        <w:br/>
        <w:br/>
        <w:t>技术上之前已做过初版系统验证，使用自研 Web 应用方式（非低代码工具），已跑通 AI 对话、阶段推进、结构化输出、报告生成等核心链路。所以 MVP 的「一天完成」更多是基于已有能力重新收缩和整理，而不是从零开发。</w:t>
        <w:br/>
        <w:br/>
        <w:t>这一版 MVP 希望先做一个可用的 Web 原型，重点验证咨询流程和用户价值，不追求完整商业化产品能力。当前主要由一个人负责，会优先复用已有提示词、流程设计和代码基础，把复杂功能砍掉，只保留核心闭环。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【第八问】</w:t>
      </w:r>
      <w:r>
        <w:rPr>
          <w:color w:val="1A56DB"/>
          <w:sz w:val="22"/>
        </w:rPr>
        <w:br/>
        <w:t>用户走完八个阶段后，拿到的到底是什么？</w:t>
        <w:br/>
        <w:br/>
        <w:t>• 是一份 PDF/网页报告？还是一个可交互的仪表盘/工作台？还是 Markdown 文本输出？</w:t>
        <w:br/>
        <w:t>• 是一次性生成？还是逐阶段沉淀？还是可迭代修改？</w:t>
        <w:br/>
        <w:t>• 用户关掉浏览器那一刻，手里有什么东西？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MVP 阶段采用「逐阶段沉淀 + 最终生成完整报告」的方式。每完成一个阶段，AI 沉淀关键结论和结构化决策；八个阶段完成后汇总生成完整品牌战略报告。</w:t>
        <w:br/>
        <w:br/>
        <w:t>最终交付以网页报告为主，支持在线编辑，后续可支持 PDF 导出。报告不是简单 AI 长文本，而是基于八个阶段推导过程形成的品牌方案，包含关键决策、判断依据和后续视觉、内容方向。</w:t>
        <w:br/>
        <w:br/>
        <w:t>平台同时保留咨询过程和阶段结果，用户未来可以回到某个阶段修改关键决策并重新影响后续推导。但 MVP 不会优先做复杂的版本管理和自动回溯系统，先保证完整咨询链路和阶段沉淀。</w:t>
        <w:br/>
        <w:br/>
        <w:t>用户关闭浏览器时，手里应该有一份可以用于品牌建设的战略方案，平台中保留完整的品牌推导过程，而不是一次性的 ChatGPT 对话记录。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【第九问】</w:t>
      </w:r>
      <w:r>
        <w:rPr>
          <w:color w:val="1A56DB"/>
          <w:sz w:val="22"/>
        </w:rPr>
        <w:br/>
        <w:t>那 10 个第一批测试的创始人，你从哪找？</w:t>
        <w:br/>
        <w:br/>
        <w:t>• 你朋友圈/社群里就有？• 靠内容/社交平台招募？• 靠付费投放？</w:t>
        <w:br/>
        <w:t>• 靠合作渠道（孵化器、加速器、园区）？• 还是只找认识的人做深度内测？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先找到少量真实用户，观察他们是否愿意完成完整流程、是否认可输出结果、哪些环节真正有帮助，再根据反馈优化产品和后续获客方式。更多倾向于只找认识的人做深度内测，MVP 先不做获客。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【第十问】</w:t>
      </w:r>
      <w:r>
        <w:rPr>
          <w:color w:val="1A56DB"/>
          <w:sz w:val="22"/>
        </w:rPr>
        <w:br/>
        <w:t>这个东西最终怎么收钱？</w:t>
        <w:br/>
        <w:br/>
        <w:t>• 订阅制（按月/年）？• 按次付费（一份报告收一次钱）？</w:t>
        <w:br/>
        <w:t>• Freemium（前几个阶段免费，完整报告付费）？• 服务+工具混合（AI 初稿 + 人工顾问 review）？</w:t>
        <w:br/>
        <w:br/>
        <w:t>收费方式会反过来影响产品设计——订阅制需要品牌资产管理、多次迭代；按次付费需要单次体验足够完整惊艳。你倾向哪个方向？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目前更倾向于按次付费和订阅制结合。</w:t>
        <w:br/>
        <w:br/>
        <w:t>早期阶段用户购买的核心价值是一套完整的品牌战略咨询结果，所以可以先采用类似项目制的按次付费，让创业者完成一次完整八阶段流程并获得品牌方案。</w:t>
        <w:br/>
        <w:br/>
        <w:t>长期来看，如果用户把 AI Brand OS 当作品牌长期决策工具，就可以发展成订阅模式，让用户持续迭代品牌战略、更新市场判断和优化内容方向。</w:t>
        <w:br/>
        <w:br/>
        <w:t>但 MVP 阶段不会过早设计复杂商业模式，首先需要验证用户是否认为这套 AI 咨询流程有足够价值，愿意为一次完整品牌战略服务付费。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1A56DB"/>
          <w:sz w:val="26"/>
        </w:rPr>
        <w:t>【第十一问 · 最后一问】</w:t>
      </w:r>
      <w:r>
        <w:rPr>
          <w:color w:val="1A56DB"/>
          <w:sz w:val="22"/>
        </w:rPr>
        <w:br/>
        <w:t>这个产品最大的风险是什么？你最不确定的是什么？</w:t>
        <w:br/>
        <w:br/>
        <w:t>如果这个产品失败，最可能的原因是什么？</w:t>
        <w:br/>
        <w:t>• 八个阶段太长，创始人坚持不到最后？</w:t>
        <w:br/>
        <w:t>• AI 输出的战略听起来对，但创始人不知道怎么落地？</w:t>
        <w:br/>
        <w:t>• 创始人根本不会为 AI 咨询付费？</w:t>
        <w:br/>
        <w:t>• 一个人做不过来，开发运营扛不住？</w:t>
        <w:br/>
        <w:t>• 品牌咨询本质需要行业 know-how 和人的判断，AI 做不到位？</w:t>
        <w:br/>
        <w:t>• 还是别的什么？</w:t>
      </w:r>
    </w:p>
    <w:p>
      <w:r>
        <w:rPr>
          <w:b/>
          <w:color w:val="C7392B"/>
          <w:sz w:val="22"/>
        </w:rPr>
        <w:t>【回答】</w:t>
      </w:r>
      <w:r>
        <w:rPr>
          <w:color w:val="C7392B"/>
          <w:sz w:val="22"/>
        </w:rPr>
        <w:br/>
        <w:t>最担心的不是技术实现，而是用户是否真正认可 AI 在品牌战略决策中的价值。</w:t>
        <w:br/>
        <w:br/>
        <w:t>最大的风险可能是 AI 输出看起来专业，但创业者认为「这些道理我也知道」，没有产生足够强的决策价值。品牌咨询的核心不是生成一份漂亮报告，而是帮助创始人在不确定情况下做出更清晰的选择，所以如果 AI 只是总结信息，而没有形成有依据的战略判断，就会和普通 ChatGPT 拉不开差距。</w:t>
        <w:br/>
        <w:br/>
        <w:t>另一个风险是流程长度。八个阶段能够形成完整推导，但对于早期创业者来说，如何保证他们愿意投入时间完成整个过程，也是需要验证的问题。所以 MVP 阶段会重点观察用户是否愿意完成流程，以及在哪些阶段产生最大价值，而不是单纯追求功能完整。</w:t>
        <w:br/>
        <w:br/>
        <w:t>产品最终能不能成立，关键不在于 AI 能不能完成八个阶段，而在于能不能成为创业者做品牌决策时真正信任的战略伙伴。</w:t>
      </w:r>
    </w:p>
    <w:p>
      <w:r>
        <w:t>————————————————————————————————————————</w:t>
      </w:r>
    </w:p>
    <w:p>
      <w:r>
        <w:rPr>
          <w:b/>
          <w:color w:val="2E8B57"/>
          <w:sz w:val="28"/>
        </w:rPr>
        <w:t>【架构总结 · 面试素材】</w:t>
      </w:r>
    </w:p>
    <w:p>
      <w:r>
        <w:rPr>
          <w:color w:val="C7392B"/>
          <w:sz w:val="24"/>
        </w:rPr>
        <w:br/>
        <w:br/>
        <w:t>Credits 系统</w:t>
        <w:br/>
        <w:br/>
        <w:t>如果要做 credits 系统（比如按次付费让用户购买品牌报告），需要增加一个 token 消耗追踪层和用户余额管理。这部分可以作为面试加分项主动提——</w:t>
        <w:br/>
        <w:br/>
        <w:t>「为什么选 DeepSeek？因为它价格只有 Claude 的 1/50，意味着我可以给用户更低的单次咨询价格。」</w:t>
        <w:br/>
        <w:br/>
        <w:t>一次完整的八阶段品牌咨询，用 Claude 需要约 ¥15 的 token 成本，用 DeepSeek 只需要约 ¥0.3。低 token 成本直接转化为产品竞争力：单次品牌报告可以定价 ¥9.9-49，而不是 ¥299-999。低门槛让更多小型创业者愿意尝试。</w:t>
        <w:br/>
        <w:br/>
        <w:t>数据管线</w:t>
        <w:br/>
        <w:br/>
        <w:t>整个产品的核心就是一条数据处理管线：</w:t>
        <w:br/>
        <w:br/>
        <w:t>Consultation（多轮对话流）→ Convergence（结构化提取）→ Normalization（正则清洗）→ Schema Validation（Zod 校验+重试）→ Stage Audit Engine（三组件流水线）→ Decision Memory 写入 → Quality Gate → 下一阶段。</w:t>
        <w:br/>
        <w:br/>
        <w:t>全部完成后还有 Final Audit → Report Quality → Assemble → PDF Export。这不是一个简单的「调 API 返回结果」的项目，管线设计本身就是面试素材。</w:t>
        <w:br/>
        <w:br/>
        <w:t>一句话总结</w:t>
        <w:br/>
        <w:br/>
        <w:t>这个项目不是 CRUD demo。它涉及：</w:t>
        <w:br/>
        <w:br/>
        <w:t>• 关系型数据建模（Session → StageRecord → DecisionMemoryEntry → Report）</w:t>
        <w:br/>
        <w:t>• 状态机设计（Workflow Engine 七状态：INACTIVE → ACTIVE → CONVERGING → AUDITING → ADVANCED/REOPTIMIZE/BLOCKED）</w:t>
        <w:br/>
        <w:t>• 向量检索（pgvector + hybrid search 为知识库提供语义检索能力）</w:t>
        <w:br/>
        <w:t>• 数据管线架构（Consultation → Convergence → Normalize → Validate → Audit → Memory → Quality Gate）</w:t>
        <w:br/>
        <w:t>• Token 成本优化（DeepSeek 价格优势 50x + prompt caching 降低 system prompt 重复输入成本）</w:t>
        <w:br/>
        <w:t>• 适配器模式解耦 LLM Provider（改环境变量即可切换模型，一天内迁移）</w:t>
        <w:br/>
        <w:t>• ACID 事务的并发控制（PostgreSQL 保证阶段推进原子性——Convergence 写入成功才推进阶段）</w:t>
        <w:br/>
        <w:br/>
        <w:t>面试时只要你能讲清楚为什么做这些设计决策（而不是「别人都这么用」），就是很强的项目经历。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